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06C6" w14:textId="77777777" w:rsidR="001C6ECA" w:rsidRDefault="00000000">
      <w:pPr>
        <w:spacing w:after="120"/>
        <w:jc w:val="center"/>
      </w:pPr>
      <w:r>
        <w:rPr>
          <w:rFonts w:ascii="Times New Roman" w:hAnsi="Times New Roman"/>
          <w:b/>
          <w:sz w:val="28"/>
        </w:rPr>
        <w:t>FORM ‘A’</w:t>
      </w:r>
      <w:r>
        <w:rPr>
          <w:rFonts w:ascii="Times New Roman" w:hAnsi="Times New Roman"/>
          <w:b/>
          <w:sz w:val="28"/>
        </w:rPr>
        <w:br/>
        <w:t>MEDIATION APPLICATION FORM</w:t>
      </w:r>
      <w:r>
        <w:rPr>
          <w:rFonts w:ascii="Times New Roman" w:hAnsi="Times New Roman"/>
          <w:b/>
          <w:sz w:val="28"/>
        </w:rPr>
        <w:br/>
        <w:t>[REFER RULE 3(1)]</w:t>
      </w:r>
    </w:p>
    <w:p w14:paraId="4B51B5B7" w14:textId="77777777" w:rsidR="001C6ECA" w:rsidRDefault="00000000">
      <w:pPr>
        <w:spacing w:after="240"/>
        <w:jc w:val="center"/>
      </w:pPr>
      <w:r>
        <w:rPr>
          <w:rFonts w:ascii="Times New Roman" w:hAnsi="Times New Roman"/>
          <w:b/>
          <w:sz w:val="24"/>
        </w:rPr>
        <w:t>Mumbai District Legal Services Authority</w:t>
      </w:r>
      <w:r>
        <w:rPr>
          <w:rFonts w:ascii="Times New Roman" w:hAnsi="Times New Roman"/>
          <w:b/>
          <w:sz w:val="24"/>
        </w:rPr>
        <w:br/>
        <w:t>City Civil Court, Mumbai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6ECA" w14:paraId="275299B2" w14:textId="77777777">
        <w:tc>
          <w:tcPr>
            <w:tcW w:w="4320" w:type="dxa"/>
          </w:tcPr>
          <w:p w14:paraId="18B51AE1" w14:textId="77777777" w:rsidR="001C6ECA" w:rsidRDefault="001C6ECA"/>
          <w:p w14:paraId="76D4E4B4" w14:textId="77777777" w:rsidR="001C6ECA" w:rsidRDefault="00000000">
            <w:r>
              <w:rPr>
                <w:rFonts w:ascii="Times New Roman" w:hAnsi="Times New Roman"/>
                <w:b/>
              </w:rPr>
              <w:t>DETAILS OF PARTIES</w:t>
            </w:r>
          </w:p>
        </w:tc>
        <w:tc>
          <w:tcPr>
            <w:tcW w:w="4320" w:type="dxa"/>
          </w:tcPr>
          <w:p w14:paraId="6056CBB8" w14:textId="77777777" w:rsidR="001C6ECA" w:rsidRDefault="001C6ECA"/>
          <w:p w14:paraId="7CD23545" w14:textId="77777777" w:rsidR="001C6ECA" w:rsidRDefault="001C6ECA"/>
        </w:tc>
      </w:tr>
      <w:tr w:rsidR="001C6ECA" w14:paraId="5D643ED8" w14:textId="77777777">
        <w:tc>
          <w:tcPr>
            <w:tcW w:w="4320" w:type="dxa"/>
          </w:tcPr>
          <w:p w14:paraId="26DEFE6F" w14:textId="77777777" w:rsidR="001C6ECA" w:rsidRDefault="001C6ECA"/>
          <w:p w14:paraId="53D3A7B6" w14:textId="77777777" w:rsidR="001C6ECA" w:rsidRDefault="00000000">
            <w:r>
              <w:rPr>
                <w:rFonts w:ascii="Times New Roman" w:hAnsi="Times New Roman"/>
                <w:b/>
              </w:rPr>
              <w:t>1. Name of Applicant</w:t>
            </w:r>
          </w:p>
        </w:tc>
        <w:tc>
          <w:tcPr>
            <w:tcW w:w="4320" w:type="dxa"/>
          </w:tcPr>
          <w:p w14:paraId="79D5E494" w14:textId="77777777" w:rsidR="001C6ECA" w:rsidRDefault="001C6ECA"/>
          <w:p w14:paraId="1DAEFE73" w14:textId="77777777" w:rsidR="001C6ECA" w:rsidRDefault="00000000">
            <w:r>
              <w:rPr>
                <w:rFonts w:ascii="Times New Roman" w:hAnsi="Times New Roman"/>
              </w:rPr>
              <w:t>{{client_name}}</w:t>
            </w:r>
          </w:p>
        </w:tc>
      </w:tr>
      <w:tr w:rsidR="001C6ECA" w14:paraId="508C7234" w14:textId="77777777">
        <w:tc>
          <w:tcPr>
            <w:tcW w:w="4320" w:type="dxa"/>
          </w:tcPr>
          <w:p w14:paraId="69CBBFBB" w14:textId="77777777" w:rsidR="001C6ECA" w:rsidRDefault="001C6ECA"/>
          <w:p w14:paraId="48874BEA" w14:textId="77777777" w:rsidR="001C6ECA" w:rsidRDefault="00000000">
            <w:r>
              <w:rPr>
                <w:rFonts w:ascii="Times New Roman" w:hAnsi="Times New Roman"/>
              </w:rPr>
              <w:t>Registered Address</w:t>
            </w:r>
          </w:p>
        </w:tc>
        <w:tc>
          <w:tcPr>
            <w:tcW w:w="4320" w:type="dxa"/>
          </w:tcPr>
          <w:p w14:paraId="097827D4" w14:textId="77777777" w:rsidR="001C6ECA" w:rsidRDefault="001C6ECA"/>
          <w:p w14:paraId="619C9EFE" w14:textId="77777777" w:rsidR="001C6ECA" w:rsidRDefault="00000000">
            <w:r>
              <w:rPr>
                <w:rFonts w:ascii="Times New Roman" w:hAnsi="Times New Roman"/>
              </w:rPr>
              <w:t>{{branch_address}}</w:t>
            </w:r>
          </w:p>
        </w:tc>
      </w:tr>
      <w:tr w:rsidR="001C6ECA" w14:paraId="788E61BE" w14:textId="77777777">
        <w:tc>
          <w:tcPr>
            <w:tcW w:w="4320" w:type="dxa"/>
          </w:tcPr>
          <w:p w14:paraId="37061F5D" w14:textId="77777777" w:rsidR="001C6ECA" w:rsidRDefault="001C6ECA"/>
          <w:p w14:paraId="00EE10E6" w14:textId="77777777" w:rsidR="001C6ECA" w:rsidRDefault="00000000">
            <w:r>
              <w:rPr>
                <w:rFonts w:ascii="Times New Roman" w:hAnsi="Times New Roman"/>
              </w:rPr>
              <w:t>Correspondence Branch Address</w:t>
            </w:r>
          </w:p>
        </w:tc>
        <w:tc>
          <w:tcPr>
            <w:tcW w:w="4320" w:type="dxa"/>
          </w:tcPr>
          <w:p w14:paraId="480B006D" w14:textId="77777777" w:rsidR="001C6ECA" w:rsidRDefault="001C6ECA"/>
          <w:p w14:paraId="691C2A44" w14:textId="77777777" w:rsidR="001C6ECA" w:rsidRDefault="00000000">
            <w:r>
              <w:rPr>
                <w:rFonts w:ascii="Times New Roman" w:hAnsi="Times New Roman"/>
              </w:rPr>
              <w:t>{{branch_address}}</w:t>
            </w:r>
          </w:p>
        </w:tc>
      </w:tr>
      <w:tr w:rsidR="001C6ECA" w14:paraId="57212C6A" w14:textId="77777777">
        <w:tc>
          <w:tcPr>
            <w:tcW w:w="4320" w:type="dxa"/>
          </w:tcPr>
          <w:p w14:paraId="0948BD93" w14:textId="77777777" w:rsidR="001C6ECA" w:rsidRDefault="001C6ECA"/>
          <w:p w14:paraId="469D5425" w14:textId="77777777" w:rsidR="001C6ECA" w:rsidRDefault="00000000">
            <w:r>
              <w:rPr>
                <w:rFonts w:ascii="Times New Roman" w:hAnsi="Times New Roman"/>
              </w:rPr>
              <w:t>Telephone No.</w:t>
            </w:r>
          </w:p>
        </w:tc>
        <w:tc>
          <w:tcPr>
            <w:tcW w:w="4320" w:type="dxa"/>
          </w:tcPr>
          <w:p w14:paraId="1CB1DB92" w14:textId="77777777" w:rsidR="001C6ECA" w:rsidRDefault="001C6ECA"/>
          <w:p w14:paraId="6E41387E" w14:textId="77777777" w:rsidR="001C6ECA" w:rsidRDefault="00000000">
            <w:r>
              <w:rPr>
                <w:rFonts w:ascii="Times New Roman" w:hAnsi="Times New Roman"/>
              </w:rPr>
              <w:t>{{mobile}}</w:t>
            </w:r>
          </w:p>
        </w:tc>
      </w:tr>
      <w:tr w:rsidR="001C6ECA" w14:paraId="2C9579FF" w14:textId="77777777">
        <w:tc>
          <w:tcPr>
            <w:tcW w:w="4320" w:type="dxa"/>
          </w:tcPr>
          <w:p w14:paraId="2EB1B50D" w14:textId="77777777" w:rsidR="001C6ECA" w:rsidRDefault="001C6ECA"/>
          <w:p w14:paraId="727B85B1" w14:textId="77777777" w:rsidR="001C6ECA" w:rsidRDefault="00000000">
            <w:r>
              <w:rPr>
                <w:rFonts w:ascii="Times New Roman" w:hAnsi="Times New Roman"/>
              </w:rPr>
              <w:t>Mobile No.</w:t>
            </w:r>
          </w:p>
        </w:tc>
        <w:tc>
          <w:tcPr>
            <w:tcW w:w="4320" w:type="dxa"/>
          </w:tcPr>
          <w:p w14:paraId="07C4CC91" w14:textId="77777777" w:rsidR="001C6ECA" w:rsidRDefault="001C6ECA"/>
          <w:p w14:paraId="23E8947E" w14:textId="77777777" w:rsidR="001C6ECA" w:rsidRDefault="001C6ECA"/>
        </w:tc>
      </w:tr>
      <w:tr w:rsidR="001C6ECA" w14:paraId="2DC79F27" w14:textId="77777777">
        <w:tc>
          <w:tcPr>
            <w:tcW w:w="4320" w:type="dxa"/>
          </w:tcPr>
          <w:p w14:paraId="7D75E567" w14:textId="77777777" w:rsidR="001C6ECA" w:rsidRDefault="001C6ECA"/>
          <w:p w14:paraId="2EEEA258" w14:textId="77777777" w:rsidR="001C6ECA" w:rsidRDefault="00000000">
            <w:r>
              <w:rPr>
                <w:rFonts w:ascii="Times New Roman" w:hAnsi="Times New Roman"/>
              </w:rPr>
              <w:t>Email ID</w:t>
            </w:r>
          </w:p>
        </w:tc>
        <w:tc>
          <w:tcPr>
            <w:tcW w:w="4320" w:type="dxa"/>
          </w:tcPr>
          <w:p w14:paraId="13D6E29D" w14:textId="77777777" w:rsidR="001C6ECA" w:rsidRDefault="001C6ECA"/>
          <w:p w14:paraId="35C04FF1" w14:textId="77777777" w:rsidR="001C6ECA" w:rsidRDefault="00000000">
            <w:r>
              <w:rPr>
                <w:rFonts w:ascii="Times New Roman" w:hAnsi="Times New Roman"/>
              </w:rPr>
              <w:t>info@kslegal.co.in</w:t>
            </w:r>
          </w:p>
        </w:tc>
      </w:tr>
      <w:tr w:rsidR="001C6ECA" w14:paraId="2862EF9E" w14:textId="77777777">
        <w:tc>
          <w:tcPr>
            <w:tcW w:w="4320" w:type="dxa"/>
          </w:tcPr>
          <w:p w14:paraId="5E316366" w14:textId="77777777" w:rsidR="001C6ECA" w:rsidRDefault="001C6ECA"/>
          <w:p w14:paraId="27BF1DCB" w14:textId="77777777" w:rsidR="001C6ECA" w:rsidRDefault="00000000">
            <w:r>
              <w:rPr>
                <w:rFonts w:ascii="Times New Roman" w:hAnsi="Times New Roman"/>
                <w:b/>
              </w:rPr>
              <w:t>2. Name of Opposite Party</w:t>
            </w:r>
          </w:p>
        </w:tc>
        <w:tc>
          <w:tcPr>
            <w:tcW w:w="4320" w:type="dxa"/>
          </w:tcPr>
          <w:p w14:paraId="69E6B123" w14:textId="77777777" w:rsidR="001C6ECA" w:rsidRDefault="001C6ECA"/>
          <w:p w14:paraId="522674FD" w14:textId="77777777" w:rsidR="001C6ECA" w:rsidRDefault="00000000">
            <w:r>
              <w:rPr>
                <w:rFonts w:ascii="Times New Roman" w:hAnsi="Times New Roman"/>
              </w:rPr>
              <w:t>{{customer_name}}</w:t>
            </w:r>
          </w:p>
        </w:tc>
      </w:tr>
      <w:tr w:rsidR="001C6ECA" w14:paraId="361EA695" w14:textId="77777777">
        <w:tc>
          <w:tcPr>
            <w:tcW w:w="4320" w:type="dxa"/>
          </w:tcPr>
          <w:p w14:paraId="768F54D7" w14:textId="77777777" w:rsidR="001C6ECA" w:rsidRDefault="001C6ECA"/>
          <w:p w14:paraId="73B6B124" w14:textId="77777777" w:rsidR="001C6ECA" w:rsidRDefault="00000000">
            <w:r>
              <w:rPr>
                <w:rFonts w:ascii="Times New Roman" w:hAnsi="Times New Roman"/>
              </w:rPr>
              <w:t>Registered Address</w:t>
            </w:r>
          </w:p>
        </w:tc>
        <w:tc>
          <w:tcPr>
            <w:tcW w:w="4320" w:type="dxa"/>
          </w:tcPr>
          <w:p w14:paraId="42B6A7CA" w14:textId="77777777" w:rsidR="001C6ECA" w:rsidRDefault="001C6ECA"/>
          <w:p w14:paraId="744FD801" w14:textId="77777777" w:rsidR="001C6ECA" w:rsidRDefault="00000000">
            <w:r>
              <w:rPr>
                <w:rFonts w:ascii="Times New Roman" w:hAnsi="Times New Roman"/>
              </w:rPr>
              <w:t>__________</w:t>
            </w:r>
          </w:p>
        </w:tc>
      </w:tr>
      <w:tr w:rsidR="001C6ECA" w14:paraId="5BB4E2F8" w14:textId="77777777">
        <w:tc>
          <w:tcPr>
            <w:tcW w:w="4320" w:type="dxa"/>
          </w:tcPr>
          <w:p w14:paraId="50E984A9" w14:textId="77777777" w:rsidR="001C6ECA" w:rsidRDefault="001C6ECA"/>
          <w:p w14:paraId="29931BC4" w14:textId="77777777" w:rsidR="001C6ECA" w:rsidRDefault="00000000">
            <w:r>
              <w:rPr>
                <w:rFonts w:ascii="Times New Roman" w:hAnsi="Times New Roman"/>
              </w:rPr>
              <w:t>Correspondence Address</w:t>
            </w:r>
          </w:p>
        </w:tc>
        <w:tc>
          <w:tcPr>
            <w:tcW w:w="4320" w:type="dxa"/>
          </w:tcPr>
          <w:p w14:paraId="0B9CF5EA" w14:textId="77777777" w:rsidR="001C6ECA" w:rsidRDefault="001C6ECA"/>
          <w:p w14:paraId="1F92BEF8" w14:textId="77777777" w:rsidR="001C6ECA" w:rsidRDefault="00000000">
            <w:r>
              <w:rPr>
                <w:rFonts w:ascii="Times New Roman" w:hAnsi="Times New Roman"/>
              </w:rPr>
              <w:t>__________</w:t>
            </w:r>
          </w:p>
        </w:tc>
      </w:tr>
      <w:tr w:rsidR="001C6ECA" w14:paraId="16FBC3EC" w14:textId="77777777">
        <w:tc>
          <w:tcPr>
            <w:tcW w:w="4320" w:type="dxa"/>
          </w:tcPr>
          <w:p w14:paraId="45742ABF" w14:textId="77777777" w:rsidR="001C6ECA" w:rsidRDefault="001C6ECA"/>
          <w:p w14:paraId="1498B562" w14:textId="77777777" w:rsidR="001C6ECA" w:rsidRDefault="00000000">
            <w:r>
              <w:rPr>
                <w:rFonts w:ascii="Times New Roman" w:hAnsi="Times New Roman"/>
              </w:rPr>
              <w:t>Telephone No.</w:t>
            </w:r>
          </w:p>
        </w:tc>
        <w:tc>
          <w:tcPr>
            <w:tcW w:w="4320" w:type="dxa"/>
          </w:tcPr>
          <w:p w14:paraId="41733BD4" w14:textId="77777777" w:rsidR="001C6ECA" w:rsidRDefault="001C6ECA"/>
          <w:p w14:paraId="7CCB1BF0" w14:textId="77777777" w:rsidR="001C6ECA" w:rsidRDefault="001C6ECA"/>
        </w:tc>
      </w:tr>
      <w:tr w:rsidR="001C6ECA" w14:paraId="7E2F1E68" w14:textId="77777777">
        <w:tc>
          <w:tcPr>
            <w:tcW w:w="4320" w:type="dxa"/>
          </w:tcPr>
          <w:p w14:paraId="5397E06B" w14:textId="77777777" w:rsidR="001C6ECA" w:rsidRDefault="001C6ECA"/>
          <w:p w14:paraId="04893EBE" w14:textId="77777777" w:rsidR="001C6ECA" w:rsidRDefault="00000000">
            <w:r>
              <w:rPr>
                <w:rFonts w:ascii="Times New Roman" w:hAnsi="Times New Roman"/>
              </w:rPr>
              <w:t>Mobile No.</w:t>
            </w:r>
          </w:p>
        </w:tc>
        <w:tc>
          <w:tcPr>
            <w:tcW w:w="4320" w:type="dxa"/>
          </w:tcPr>
          <w:p w14:paraId="2038B8A5" w14:textId="77777777" w:rsidR="001C6ECA" w:rsidRDefault="001C6ECA"/>
          <w:p w14:paraId="3B105F91" w14:textId="77777777" w:rsidR="001C6ECA" w:rsidRDefault="001C6ECA"/>
        </w:tc>
      </w:tr>
      <w:tr w:rsidR="001C6ECA" w14:paraId="3D939FC5" w14:textId="77777777">
        <w:tc>
          <w:tcPr>
            <w:tcW w:w="4320" w:type="dxa"/>
          </w:tcPr>
          <w:p w14:paraId="70AE68B9" w14:textId="77777777" w:rsidR="001C6ECA" w:rsidRDefault="001C6ECA"/>
          <w:p w14:paraId="6DF4859A" w14:textId="77777777" w:rsidR="001C6ECA" w:rsidRDefault="00000000">
            <w:r>
              <w:rPr>
                <w:rFonts w:ascii="Times New Roman" w:hAnsi="Times New Roman"/>
              </w:rPr>
              <w:t>Email ID</w:t>
            </w:r>
          </w:p>
        </w:tc>
        <w:tc>
          <w:tcPr>
            <w:tcW w:w="4320" w:type="dxa"/>
          </w:tcPr>
          <w:p w14:paraId="58B663A6" w14:textId="77777777" w:rsidR="001C6ECA" w:rsidRDefault="001C6ECA"/>
          <w:p w14:paraId="6819B723" w14:textId="77777777" w:rsidR="001C6ECA" w:rsidRDefault="001C6ECA"/>
        </w:tc>
      </w:tr>
      <w:tr w:rsidR="001C6ECA" w14:paraId="34F71E6D" w14:textId="77777777">
        <w:tc>
          <w:tcPr>
            <w:tcW w:w="8640" w:type="dxa"/>
            <w:gridSpan w:val="2"/>
          </w:tcPr>
          <w:p w14:paraId="63650B2D" w14:textId="77777777" w:rsidR="001C6ECA" w:rsidRDefault="001C6ECA"/>
          <w:p w14:paraId="366AA98C" w14:textId="77777777" w:rsidR="001C6ECA" w:rsidRDefault="00000000">
            <w:r>
              <w:rPr>
                <w:rFonts w:ascii="Times New Roman" w:hAnsi="Times New Roman"/>
                <w:b/>
              </w:rPr>
              <w:t>DETAILS OF DISPUTE</w:t>
            </w:r>
          </w:p>
        </w:tc>
      </w:tr>
      <w:tr w:rsidR="001C6ECA" w14:paraId="461C2A4A" w14:textId="77777777">
        <w:tc>
          <w:tcPr>
            <w:tcW w:w="8640" w:type="dxa"/>
            <w:gridSpan w:val="2"/>
          </w:tcPr>
          <w:p w14:paraId="075708C7" w14:textId="77777777" w:rsidR="001C6ECA" w:rsidRDefault="001C6ECA"/>
          <w:p w14:paraId="30F87137" w14:textId="77777777" w:rsidR="001C6ECA" w:rsidRDefault="00000000">
            <w:r>
              <w:rPr>
                <w:rFonts w:ascii="Times New Roman" w:hAnsi="Times New Roman"/>
                <w:b/>
              </w:rPr>
              <w:t>THE COMM. COURTS (PRE-INSTITUTION SETTLEMENT) RULES, 2018</w:t>
            </w:r>
          </w:p>
        </w:tc>
      </w:tr>
      <w:tr w:rsidR="001C6ECA" w14:paraId="5356E281" w14:textId="77777777">
        <w:tc>
          <w:tcPr>
            <w:tcW w:w="8640" w:type="dxa"/>
            <w:gridSpan w:val="2"/>
          </w:tcPr>
          <w:p w14:paraId="418F3485" w14:textId="77777777" w:rsidR="001C6ECA" w:rsidRDefault="001C6ECA"/>
          <w:p w14:paraId="2DDEB1C7" w14:textId="77777777" w:rsidR="001C6ECA" w:rsidRDefault="00000000">
            <w:r>
              <w:rPr>
                <w:rFonts w:ascii="Times New Roman" w:hAnsi="Times New Roman"/>
              </w:rPr>
              <w:t>Nature of disputes as per section 2(1)(c) of the Commercial Courts Act, 2015 (4 of 2016):</w:t>
            </w:r>
          </w:p>
        </w:tc>
      </w:tr>
    </w:tbl>
    <w:p w14:paraId="473C4614" w14:textId="77777777" w:rsidR="001A076C" w:rsidRDefault="001A076C" w:rsidP="00331D0A">
      <w:pPr>
        <w:spacing w:after="0" w:line="240" w:lineRule="auto"/>
      </w:pPr>
    </w:p>
    <w:sectPr w:rsidR="001A07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868227">
    <w:abstractNumId w:val="8"/>
  </w:num>
  <w:num w:numId="2" w16cid:durableId="2975558">
    <w:abstractNumId w:val="6"/>
  </w:num>
  <w:num w:numId="3" w16cid:durableId="20326369">
    <w:abstractNumId w:val="5"/>
  </w:num>
  <w:num w:numId="4" w16cid:durableId="423573211">
    <w:abstractNumId w:val="4"/>
  </w:num>
  <w:num w:numId="5" w16cid:durableId="1005789925">
    <w:abstractNumId w:val="7"/>
  </w:num>
  <w:num w:numId="6" w16cid:durableId="169957183">
    <w:abstractNumId w:val="3"/>
  </w:num>
  <w:num w:numId="7" w16cid:durableId="701785601">
    <w:abstractNumId w:val="2"/>
  </w:num>
  <w:num w:numId="8" w16cid:durableId="1678120037">
    <w:abstractNumId w:val="1"/>
  </w:num>
  <w:num w:numId="9" w16cid:durableId="42264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76C"/>
    <w:rsid w:val="001C6ECA"/>
    <w:rsid w:val="0029639D"/>
    <w:rsid w:val="00326F90"/>
    <w:rsid w:val="00331D0A"/>
    <w:rsid w:val="00AA1D8D"/>
    <w:rsid w:val="00B47730"/>
    <w:rsid w:val="00CB0664"/>
    <w:rsid w:val="00FC693F"/>
    <w:rsid w:val="00FE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4638D"/>
  <w14:defaultImageDpi w14:val="300"/>
  <w15:docId w15:val="{E710FBCA-E34E-4056-823A-BD077A8A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Waman Patil</cp:lastModifiedBy>
  <cp:revision>3</cp:revision>
  <dcterms:created xsi:type="dcterms:W3CDTF">2013-12-23T23:15:00Z</dcterms:created>
  <dcterms:modified xsi:type="dcterms:W3CDTF">2025-12-26T14:24:00Z</dcterms:modified>
  <cp:category/>
</cp:coreProperties>
</file>